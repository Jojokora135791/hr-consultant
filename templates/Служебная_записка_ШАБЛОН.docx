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Руководителю</w:t>
      </w:r>
    </w:p>
    <w:p>
      <w:r>
        <w:rPr>
          <w:b w:val="0"/>
        </w:rPr>
        <w:t>{{должность_руководителя_организации}}</w:t>
      </w:r>
    </w:p>
    <w:p>
      <w:r>
        <w:rPr>
          <w:b w:val="0"/>
        </w:rPr>
        <w:t>{{организация}}</w:t>
      </w:r>
    </w:p>
    <w:p>
      <w:r>
        <w:rPr>
          <w:b w:val="0"/>
        </w:rPr>
        <w:t>{{фио_руководителя_организации}}</w:t>
      </w:r>
    </w:p>
    <w:p/>
    <w:p>
      <w:r>
        <w:rPr>
          <w:b w:val="0"/>
        </w:rPr>
        <w:t>от {{должность_автора}}</w:t>
      </w:r>
    </w:p>
    <w:p>
      <w:r>
        <w:rPr>
          <w:b w:val="0"/>
        </w:rPr>
        <w:t>{{подразделение_автора}}</w:t>
      </w:r>
    </w:p>
    <w:p>
      <w:r>
        <w:rPr>
          <w:b w:val="0"/>
        </w:rPr>
        <w:t>{{фио_автора}}</w:t>
      </w:r>
    </w:p>
    <w:p/>
    <w:p>
      <w:pPr>
        <w:jc w:val="center"/>
      </w:pPr>
      <w:r>
        <w:rPr>
          <w:b/>
        </w:rPr>
        <w:t>СЛУЖЕБНАЯ ЗАПИСКА</w:t>
      </w:r>
    </w:p>
    <w:p/>
    <w:p>
      <w:r>
        <w:rPr>
          <w:b w:val="0"/>
        </w:rPr>
        <w:t>Настоящим довожу до вашего сведения, что {{должность_работника}} {{подразделение}} {{организация}} {{фио_работника}} отсутствует на своём рабочем месте с {{дата_отсутствия}} по настоящее время в течение всего рабочего дня с {{время_начала}} до {{время_окончания}}.</w:t>
      </w:r>
    </w:p>
    <w:p/>
    <w:p>
      <w:r>
        <w:rPr>
          <w:b w:val="0"/>
        </w:rPr>
        <w:t>{{обстоятельства}}</w:t>
      </w:r>
    </w:p>
    <w:p/>
    <w:p>
      <w:r>
        <w:rPr>
          <w:b w:val="0"/>
        </w:rPr>
        <w:t>Прошу провести служебную проверку и применить к {{фио_работника_род}} меры дисциплинарного взыскания.</w:t>
      </w:r>
    </w:p>
    <w:p/>
    <w:p>
      <w:r>
        <w:rPr>
          <w:b w:val="0"/>
        </w:rPr>
        <w:t>Приложение:</w:t>
      </w:r>
    </w:p>
    <w:p>
      <w:r>
        <w:rPr>
          <w:b w:val="0"/>
        </w:rPr>
        <w:t>{{приложения}}</w:t>
      </w:r>
    </w:p>
    <w:p/>
    <w:p/>
    <w:p>
      <w:r>
        <w:rPr>
          <w:b w:val="0"/>
        </w:rPr>
        <w:t>Руководитель отдела</w:t>
        <w:tab/>
        <w:tab/>
        <w:tab/>
        <w:t>{{фио_автора}}</w:t>
      </w:r>
    </w:p>
    <w:p>
      <w:r>
        <w:rPr>
          <w:b w:val="0"/>
        </w:rPr>
        <w:t>{{дата_составления}}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