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</w:t>
      </w:r>
    </w:p>
    <w:p>
      <w:pPr>
        <w:jc w:val="center"/>
      </w:pPr>
      <w:r>
        <w:rPr>
          <w:b/>
        </w:rPr>
        <w:t>об отсутствии сотрудника на рабочем месте</w:t>
      </w:r>
    </w:p>
    <w:p/>
    <w:p>
      <w:r>
        <w:rPr>
          <w:b w:val="0"/>
        </w:rPr>
        <w:t>{{дата_составления}}</w:t>
      </w:r>
    </w:p>
    <w:p>
      <w:r>
        <w:rPr>
          <w:b w:val="0"/>
        </w:rPr>
        <w:t>{{город}}</w:t>
      </w:r>
    </w:p>
    <w:p/>
    <w:p>
      <w:r>
        <w:rPr>
          <w:b w:val="0"/>
        </w:rPr>
        <w:t>{{дата_составления}} в {{время_составления}} в помещении {{подразделение}} {{организация}} по адресу: {{адрес}}, руководителем {{должность_составителя}} {{подразделение}} {{фио_составителя}} в присутствии {{свидетель_1_должность}} {{подразделение}} {{свидетель_1_фио}} и {{свидетель_2_должность}} {{подразделение}} {{свидетель_2_фио}} составлен акт о нижеследующем:</w:t>
      </w:r>
    </w:p>
    <w:p/>
    <w:p>
      <w:r>
        <w:rPr>
          <w:b w:val="0"/>
        </w:rPr>
        <w:t>{{должность_работника}} {{подразделение}} {{фио_работника}} отсутствовал на рабочем месте в течение всего рабочего дня {{дата_отсутствия}}.</w:t>
      </w:r>
    </w:p>
    <w:p/>
    <w:p>
      <w:r>
        <w:rPr>
          <w:b w:val="0"/>
        </w:rPr>
        <w:t>Руководитель группы</w:t>
        <w:tab/>
        <w:tab/>
        <w:tab/>
        <w:t>{{фио_составителя}}</w:t>
      </w:r>
    </w:p>
    <w:p>
      <w:r>
        <w:rPr>
          <w:b w:val="0"/>
        </w:rPr>
        <w:t>Менеджер по продажам</w:t>
        <w:tab/>
        <w:tab/>
        <w:tab/>
        <w:t>{{свидетель_1_фио}}</w:t>
      </w:r>
    </w:p>
    <w:p>
      <w:r>
        <w:rPr>
          <w:b w:val="0"/>
        </w:rPr>
        <w:t>Менеджер по продажам</w:t>
        <w:tab/>
        <w:tab/>
        <w:tab/>
        <w:t>{{свидетель_2_фио}}</w:t>
      </w:r>
    </w:p>
    <w:p/>
    <w:p/>
    <w:p>
      <w:r>
        <w:rPr>
          <w:b w:val="0"/>
        </w:rPr>
        <w:t>С актом ознакомлен(а): ______________ /{{фио_работника}}/ «___» __________ {{год}}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